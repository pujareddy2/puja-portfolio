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6"/>
        </w:rPr>
        <w:t>STANLEY COLLEGE OF ENGINEERING &amp; TECHNOLOGY FOR WOMEN</w:t>
        <w:br/>
      </w:r>
      <w:r>
        <w:rPr>
          <w:rFonts w:ascii="Arial" w:hAnsi="Arial"/>
          <w:color w:val="475569"/>
          <w:sz w:val="20"/>
        </w:rPr>
        <w:t>(Autonomous) — Abids, Hyderabad - 500 001, Telangana</w:t>
        <w:br/>
        <w:t>Department of Computer Science &amp; Engineering</w:t>
        <w:br/>
      </w:r>
      <w:r>
        <w:rPr>
          <w:b/>
          <w:color w:val="4F46E5"/>
          <w:sz w:val="24"/>
        </w:rPr>
        <w:t>ASSIGNMENT - 1 REPORT</w:t>
        <w:br/>
      </w:r>
      <w:r>
        <w:rPr>
          <w:color w:val="334155"/>
          <w:sz w:val="20"/>
        </w:rPr>
        <w:t>Subject: Full Stack Development [SPC0701CS]</w:t>
        <w:br/>
        <w:t>Assignment: Personal Portfolio Web Application</w:t>
      </w:r>
    </w:p>
    <w:p/>
    <w:p>
      <w:r>
        <w:rPr>
          <w:b/>
          <w:sz w:val="22"/>
        </w:rPr>
        <w:t>Student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Puja Midde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Roll No.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160623733160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Semester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VII Semester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Section C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GitHub Repository URL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https://github.com/pujareddy2/puja-portfolio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Live Portfolio URL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https://pujaportfolio-m.vercel.app/ (or https://pujareddy2.github.io/puja-portfolio/)</w:t>
            </w:r>
          </w:p>
        </w:tc>
      </w:tr>
    </w:tbl>
    <w:p/>
    <w:p>
      <w:r>
        <w:rPr>
          <w:b/>
          <w:sz w:val="22"/>
        </w:rPr>
        <w:t>1. Objective</w:t>
      </w:r>
    </w:p>
    <w:p>
      <w:r>
        <w:rPr>
          <w:sz w:val="19"/>
        </w:rPr>
        <w:t>Design and develop an original, responsive, and accessible Personal Portfolio Web Application using HTML5, CSS3, Bootstrap 5, and JavaScript (ES6+), demonstrating concepts covered in Unit I and Unit II. The application effectively showcases the student's personal profile, academic background, technical skills, research and software development experience, projects, achievements, and contact information with client-side interactivity.</w:t>
      </w:r>
    </w:p>
    <w:p>
      <w:r>
        <w:rPr>
          <w:b/>
          <w:sz w:val="22"/>
        </w:rPr>
        <w:t>2. Technologies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4F46E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7200"/>
            <w:shd w:fill="4F46E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Concepts / Features Used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HTML5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 elements (&lt;header&gt;, &lt;nav&gt;, &lt;main&gt;, &lt;section&gt;, &lt;footer&gt;, &lt;article&gt;), forms, lists, tables (qualifications), links, media, accessibility tags.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CSS3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Selectors, box model, Flexbox, Grid, typography (Google Fonts Inter &amp; Outfit), CSS variables, transitions, and mobile-first media queries (@media).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Bootstrap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12-column Grid (container, row, col-*), navbar with collapse, cards, forms, buttons, table (striped &amp; hover), alerts, and modal dialogs.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JavaScript ES6+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Variables (const/let), arrow functions, arrays, objects, conditions, loops, array methods (.filter, .map, .forEach).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DOM &amp; Events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DOM manipulation (getElementById, innerHTML, classList), event listeners (click, submit, input, scroll), dynamic UI rendering.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Client-side form validation with Regular Expressions, instant feedback (is-valid / is-invalid), and dynamic alert banners.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Fetch API / Storage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localStorage API for theme state persistence, asynchronous data flow, and Web APIs.</w:t>
            </w:r>
          </w:p>
        </w:tc>
      </w:tr>
    </w:tbl>
    <w:p>
      <w:r>
        <w:br w:type="page"/>
      </w:r>
    </w:p>
    <w:p>
      <w:r>
        <w:rPr>
          <w:b/>
          <w:sz w:val="22"/>
        </w:rPr>
        <w:t>3. Portfolio Features</w:t>
      </w:r>
    </w:p>
    <w:p>
      <w:pPr>
        <w:spacing w:after="40"/>
      </w:pPr>
      <w:r>
        <w:rPr>
          <w:b/>
          <w:sz w:val="19"/>
        </w:rPr>
        <w:t xml:space="preserve">• Home / Profile: </w:t>
      </w:r>
      <w:r>
        <w:rPr>
          <w:sz w:val="19"/>
        </w:rPr>
        <w:t>Hero section with animated typing effect cycling through technical roles, personal intro, CTA buttons, social links, and real-time profile picture.</w:t>
      </w:r>
    </w:p>
    <w:p>
      <w:pPr>
        <w:spacing w:after="40"/>
      </w:pPr>
      <w:r>
        <w:rPr>
          <w:b/>
          <w:sz w:val="19"/>
        </w:rPr>
        <w:t xml:space="preserve">• About Me: </w:t>
      </w:r>
      <w:r>
        <w:rPr>
          <w:sz w:val="19"/>
        </w:rPr>
        <w:t>Engineering biography, college affiliation, academic standing (8.75 CGPA), and key strength badges.</w:t>
      </w:r>
    </w:p>
    <w:p>
      <w:pPr>
        <w:spacing w:after="40"/>
      </w:pPr>
      <w:r>
        <w:rPr>
          <w:b/>
          <w:sz w:val="19"/>
        </w:rPr>
        <w:t xml:space="preserve">• Education: </w:t>
      </w:r>
      <w:r>
        <w:rPr>
          <w:sz w:val="19"/>
        </w:rPr>
        <w:t>Responsive, styled HTML5 table showcasing B.E. Computer Science (2024–2027), Intermediate MPC (2021–2023, 95.3%), and SSC (2020–2021, 10.0 GPA).</w:t>
      </w:r>
    </w:p>
    <w:p>
      <w:pPr>
        <w:spacing w:after="40"/>
      </w:pPr>
      <w:r>
        <w:rPr>
          <w:b/>
          <w:sz w:val="19"/>
        </w:rPr>
        <w:t xml:space="preserve">• Skills: </w:t>
      </w:r>
      <w:r>
        <w:rPr>
          <w:sz w:val="19"/>
        </w:rPr>
        <w:t>Interactive skill cards grouped into Languages, Web &amp; Backend, AI &amp; Machine Learning, and Data/Cloud Tools.</w:t>
      </w:r>
    </w:p>
    <w:p>
      <w:pPr>
        <w:spacing w:after="40"/>
      </w:pPr>
      <w:r>
        <w:rPr>
          <w:b/>
          <w:sz w:val="19"/>
        </w:rPr>
        <w:t xml:space="preserve">• Projects: </w:t>
      </w:r>
      <w:r>
        <w:rPr>
          <w:sz w:val="19"/>
        </w:rPr>
        <w:t>Dynamic categorized project grid featuring real-time browser preview frames, live status indicators, tech badges, and modal popups.</w:t>
      </w:r>
    </w:p>
    <w:p>
      <w:pPr>
        <w:spacing w:after="40"/>
      </w:pPr>
      <w:r>
        <w:rPr>
          <w:b/>
          <w:sz w:val="19"/>
        </w:rPr>
        <w:t xml:space="preserve">• Achievements / Certifications: </w:t>
      </w:r>
      <w:r>
        <w:rPr>
          <w:sz w:val="19"/>
        </w:rPr>
        <w:t>Hackathon victories (AIHackDays Runner-Up, Infinity 2K25 3rd Place, Winovax 2026) and verified certifications (Oracle, Microsoft, IBM, Google, Deloitte).</w:t>
      </w:r>
    </w:p>
    <w:p>
      <w:pPr>
        <w:spacing w:after="40"/>
      </w:pPr>
      <w:r>
        <w:rPr>
          <w:b/>
          <w:sz w:val="19"/>
        </w:rPr>
        <w:t xml:space="preserve">• Contact: </w:t>
      </w:r>
      <w:r>
        <w:rPr>
          <w:sz w:val="19"/>
        </w:rPr>
        <w:t>Direct contact cards (Email, Phone, Location, LinkedIn, GitHub) alongside a client-side validated contact form.</w:t>
      </w:r>
    </w:p>
    <w:p>
      <w:pPr>
        <w:spacing w:after="40"/>
      </w:pPr>
      <w:r>
        <w:rPr>
          <w:b/>
          <w:sz w:val="19"/>
        </w:rPr>
        <w:t xml:space="preserve">• JavaScript Interactive Features: </w:t>
      </w:r>
      <w:r>
        <w:rPr>
          <w:sz w:val="19"/>
        </w:rPr>
        <w:t>1) Dark / Light mode theme switcher with localStorage; 2) Dynamic project category filter tabs; 3) Typing animation; 4) Project details modal viewer; 5) Real-time form validation with alerts.</w:t>
      </w:r>
    </w:p>
    <w:p>
      <w:pPr>
        <w:spacing w:after="40"/>
      </w:pPr>
      <w:r>
        <w:rPr>
          <w:b/>
          <w:sz w:val="19"/>
        </w:rPr>
        <w:t xml:space="preserve">• Other Features: </w:t>
      </w:r>
      <w:r>
        <w:rPr>
          <w:sz w:val="19"/>
        </w:rPr>
        <w:t>Smooth scrolling navigation, active scrollspy link highlighting, and ultra-high-contrast accessible UI.</w:t>
      </w:r>
    </w:p>
    <w:p/>
    <w:p>
      <w:r>
        <w:rPr>
          <w:b/>
          <w:sz w:val="22"/>
        </w:rPr>
        <w:t>4. Implementation Details</w:t>
      </w:r>
    </w:p>
    <w:p>
      <w:r>
        <w:rPr>
          <w:b/>
          <w:sz w:val="20"/>
        </w:rPr>
        <w:t>HTML5 &amp; CSS3:</w:t>
      </w:r>
    </w:p>
    <w:p>
      <w:pPr>
        <w:spacing w:after="20"/>
      </w:pPr>
      <w:r>
        <w:rPr>
          <w:b/>
          <w:sz w:val="19"/>
        </w:rPr>
        <w:t xml:space="preserve">• Semantic HTML5 structure: </w:t>
      </w:r>
      <w:r>
        <w:rPr>
          <w:sz w:val="19"/>
        </w:rPr>
        <w:t>Organized page using &lt;header&gt;, &lt;nav&gt;, &lt;main&gt;, &lt;section id='...'&gt;, &lt;article&gt;, and &lt;footer&gt; for accessible document outline.</w:t>
      </w:r>
    </w:p>
    <w:p>
      <w:pPr>
        <w:spacing w:after="20"/>
      </w:pPr>
      <w:r>
        <w:rPr>
          <w:b/>
          <w:sz w:val="19"/>
        </w:rPr>
        <w:t xml:space="preserve">• CSS Flexbox / Grid: </w:t>
      </w:r>
      <w:r>
        <w:rPr>
          <w:sz w:val="19"/>
        </w:rPr>
        <w:t>Applied Flexbox for navbar alignment, timeline, and button groups; CSS Grid / Bootstrap row-cols for multi-column cards.</w:t>
      </w:r>
    </w:p>
    <w:p>
      <w:pPr>
        <w:spacing w:after="20"/>
      </w:pPr>
      <w:r>
        <w:rPr>
          <w:b/>
          <w:sz w:val="19"/>
        </w:rPr>
        <w:t xml:space="preserve">• Styling and layout: </w:t>
      </w:r>
      <w:r>
        <w:rPr>
          <w:sz w:val="19"/>
        </w:rPr>
        <w:t>Engineered design system with CSS custom properties (:root, [data-theme]) for instant light/dark theme switching.</w:t>
      </w:r>
    </w:p>
    <w:p>
      <w:pPr>
        <w:spacing w:after="20"/>
      </w:pPr>
      <w:r>
        <w:rPr>
          <w:b/>
          <w:sz w:val="19"/>
        </w:rPr>
        <w:t xml:space="preserve">• Responsive design and media queries: </w:t>
      </w:r>
      <w:r>
        <w:rPr>
          <w:sz w:val="19"/>
        </w:rPr>
        <w:t>Mobile-first layout using @media (max-width: 992px), (max-width: 768px), and (max-width: 576px).</w:t>
      </w:r>
    </w:p>
    <w:p>
      <w:pPr>
        <w:spacing w:after="20"/>
      </w:pPr>
      <w:r>
        <w:rPr>
          <w:b/>
          <w:sz w:val="19"/>
        </w:rPr>
        <w:t xml:space="preserve">• Accessibility features: </w:t>
      </w:r>
      <w:r>
        <w:rPr>
          <w:sz w:val="19"/>
        </w:rPr>
        <w:t>Form labels with 'for' attributes, ARIA attributes (role='alert', aria-label), high contrast color ratios (WCAG AA).</w:t>
      </w:r>
    </w:p>
    <w:p>
      <w:r>
        <w:rPr>
          <w:b/>
          <w:sz w:val="20"/>
        </w:rPr>
        <w:t>Bootstrap:</w:t>
      </w:r>
    </w:p>
    <w:p>
      <w:pPr>
        <w:spacing w:after="20"/>
      </w:pPr>
      <w:r>
        <w:rPr>
          <w:b/>
          <w:sz w:val="19"/>
        </w:rPr>
        <w:t xml:space="preserve">• Navbar: </w:t>
      </w:r>
      <w:r>
        <w:rPr>
          <w:sz w:val="19"/>
        </w:rPr>
        <w:t>Sticky top navbar (.navbar, .navbar-expand-lg) with mobile hamburger toggle and active link states.</w:t>
      </w:r>
    </w:p>
    <w:p>
      <w:pPr>
        <w:spacing w:after="20"/>
      </w:pPr>
      <w:r>
        <w:rPr>
          <w:b/>
          <w:sz w:val="19"/>
        </w:rPr>
        <w:t xml:space="preserve">• Grid: </w:t>
      </w:r>
      <w:r>
        <w:rPr>
          <w:sz w:val="19"/>
        </w:rPr>
        <w:t>Responsive 12-column grid container (.container, .row, .col-lg-4, .col-md-6, .g-4).</w:t>
      </w:r>
    </w:p>
    <w:p>
      <w:pPr>
        <w:spacing w:after="20"/>
      </w:pPr>
      <w:r>
        <w:rPr>
          <w:b/>
          <w:sz w:val="19"/>
        </w:rPr>
        <w:t xml:space="preserve">• Cards: </w:t>
      </w:r>
      <w:r>
        <w:rPr>
          <w:sz w:val="19"/>
        </w:rPr>
        <w:t>Modular cards (.custom-card) with badges, hover elevation, and real-time browser preview frames.</w:t>
      </w:r>
    </w:p>
    <w:p>
      <w:pPr>
        <w:spacing w:after="20"/>
      </w:pPr>
      <w:r>
        <w:rPr>
          <w:b/>
          <w:sz w:val="19"/>
        </w:rPr>
        <w:t xml:space="preserve">• Forms: </w:t>
      </w:r>
      <w:r>
        <w:rPr>
          <w:sz w:val="19"/>
        </w:rPr>
        <w:t>Form controls (.form-label, .form-control) with validation classes (.is-valid, .is-invalid, .invalid-feedback).</w:t>
      </w:r>
    </w:p>
    <w:p>
      <w:pPr>
        <w:spacing w:after="20"/>
      </w:pPr>
      <w:r>
        <w:rPr>
          <w:b/>
          <w:sz w:val="19"/>
        </w:rPr>
        <w:t xml:space="preserve">• Tables: </w:t>
      </w:r>
      <w:r>
        <w:rPr>
          <w:sz w:val="19"/>
        </w:rPr>
        <w:t>Education table styled with .table, .table-hover, .table-striped, and .score-badge.</w:t>
      </w:r>
    </w:p>
    <w:p>
      <w:pPr>
        <w:spacing w:after="20"/>
      </w:pPr>
      <w:r>
        <w:rPr>
          <w:b/>
          <w:sz w:val="19"/>
        </w:rPr>
        <w:t xml:space="preserve">• Other components: </w:t>
      </w:r>
      <w:r>
        <w:rPr>
          <w:sz w:val="19"/>
        </w:rPr>
        <w:t>Dynamic dismissible alerts (.alert-success, .alert-danger) and Bootstrap Modal dialog (#projectModal).</w:t>
      </w:r>
    </w:p>
    <w:p>
      <w:r>
        <w:rPr>
          <w:b/>
          <w:sz w:val="20"/>
        </w:rPr>
        <w:t>JavaScript:</w:t>
      </w:r>
    </w:p>
    <w:p>
      <w:pPr>
        <w:spacing w:after="20"/>
      </w:pPr>
      <w:r>
        <w:rPr>
          <w:b/>
          <w:sz w:val="19"/>
        </w:rPr>
        <w:t xml:space="preserve">• Variables / Data Types: </w:t>
      </w:r>
      <w:r>
        <w:rPr>
          <w:sz w:val="19"/>
        </w:rPr>
        <w:t>const for immutable objects/arrays and let for loop indices and dynamic states.</w:t>
      </w:r>
    </w:p>
    <w:p>
      <w:pPr>
        <w:spacing w:after="20"/>
      </w:pPr>
      <w:r>
        <w:rPr>
          <w:b/>
          <w:sz w:val="19"/>
        </w:rPr>
        <w:t xml:space="preserve">• Functions / Arrow Functions: </w:t>
      </w:r>
      <w:r>
        <w:rPr>
          <w:sz w:val="19"/>
        </w:rPr>
        <w:t>Arrow functions for concise array operations: projectsData.filter(p =&gt; p.category === category).</w:t>
      </w:r>
    </w:p>
    <w:p>
      <w:pPr>
        <w:spacing w:after="20"/>
      </w:pPr>
      <w:r>
        <w:rPr>
          <w:b/>
          <w:sz w:val="19"/>
        </w:rPr>
        <w:t xml:space="preserve">• Arrays / Objects: </w:t>
      </w:r>
      <w:r>
        <w:rPr>
          <w:sz w:val="19"/>
        </w:rPr>
        <w:t>Structured projectsData array containing 8 complete project objects with tech stacks and links.</w:t>
      </w:r>
    </w:p>
    <w:p>
      <w:pPr>
        <w:spacing w:after="20"/>
      </w:pPr>
      <w:r>
        <w:rPr>
          <w:b/>
          <w:sz w:val="19"/>
        </w:rPr>
        <w:t xml:space="preserve">• Conditions / Loops: </w:t>
      </w:r>
      <w:r>
        <w:rPr>
          <w:sz w:val="19"/>
        </w:rPr>
        <w:t>Branching logic for theme toggle, input regex checks, and category filter conditions.</w:t>
      </w:r>
    </w:p>
    <w:p>
      <w:pPr>
        <w:spacing w:after="20"/>
      </w:pPr>
      <w:r>
        <w:rPr>
          <w:b/>
          <w:sz w:val="19"/>
        </w:rPr>
        <w:t xml:space="preserve">• DOM Manipulation: </w:t>
      </w:r>
      <w:r>
        <w:rPr>
          <w:sz w:val="19"/>
        </w:rPr>
        <w:t>Dynamic rendering via document.getElementById(), createElement(), appendChild(), and innerHTML.</w:t>
      </w:r>
    </w:p>
    <w:p>
      <w:pPr>
        <w:spacing w:after="20"/>
      </w:pPr>
      <w:r>
        <w:rPr>
          <w:b/>
          <w:sz w:val="19"/>
        </w:rPr>
        <w:t xml:space="preserve">• Event Handling: </w:t>
      </w:r>
      <w:r>
        <w:rPr>
          <w:sz w:val="19"/>
        </w:rPr>
        <w:t>Event listeners for 'click' (theme, filters, modals), 'submit' (form submission), 'input' (live validation), 'scroll'.</w:t>
      </w:r>
    </w:p>
    <w:p>
      <w:pPr>
        <w:spacing w:after="20"/>
      </w:pPr>
      <w:r>
        <w:rPr>
          <w:b/>
          <w:sz w:val="19"/>
        </w:rPr>
        <w:t xml:space="preserve">• Form Validation: </w:t>
      </w:r>
      <w:r>
        <w:rPr>
          <w:sz w:val="19"/>
        </w:rPr>
        <w:t>Real-time regex checking (/^[^\s@]+@[^\s@]+\.[^\s@]+$/) with visual classes and dynamic alert banners.</w:t>
      </w:r>
    </w:p>
    <w:p>
      <w:pPr>
        <w:spacing w:after="20"/>
      </w:pPr>
      <w:r>
        <w:rPr>
          <w:b/>
          <w:sz w:val="19"/>
        </w:rPr>
        <w:t xml:space="preserve">• Dynamic Features: </w:t>
      </w:r>
      <w:r>
        <w:rPr>
          <w:sz w:val="19"/>
        </w:rPr>
        <w:t>Live hero typing animation, modal data injection, and localStorage state synchronization.</w:t>
      </w:r>
    </w:p>
    <w:p>
      <w:r>
        <w:br w:type="page"/>
      </w:r>
    </w:p>
    <w:p>
      <w:r>
        <w:rPr>
          <w:b/>
          <w:sz w:val="22"/>
        </w:rPr>
        <w:t>5. Screenshots</w:t>
      </w:r>
    </w:p>
    <w:p>
      <w:r>
        <w:rPr>
          <w:sz w:val="19"/>
        </w:rPr>
        <w:t>Screenshots of the completed application running on localhost / live server:</w:t>
      </w:r>
    </w:p>
    <w:p>
      <w:pPr>
        <w:spacing w:before="80" w:after="40"/>
      </w:pPr>
      <w:r>
        <w:rPr>
          <w:b/>
          <w:sz w:val="20"/>
        </w:rPr>
        <w:t>Screenshot 1: Desktop / Home Page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0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desktop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sz w:val="20"/>
        </w:rPr>
        <w:t>Screenshot 2: Mobile / Responsive View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341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mobile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1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sz w:val="20"/>
        </w:rPr>
        <w:t>Screenshot 3: JavaScript Interactive Feature (Project Filter &amp; Dark Mode)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3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js_intera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sz w:val="20"/>
        </w:rPr>
        <w:t>Screenshot 4: Form Validation / Dynamic Alert Feature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3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_form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6.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4F46E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880"/>
            <w:shd w:fill="4F46E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168"/>
            <w:shd w:fill="4F46E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152"/>
            <w:shd w:fill="4F46E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Navigation links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Navigate to correct section smoothly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Smoothly scrolls to respective section with navbar offset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Contact form with valid data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 accepted and success message shown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 accepted, inputs reset, dynamic success alert rendered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Contact form with invalid data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Error message displayed and submit blocked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Red border validation and dynamic danger alert displayed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JavaScript feature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UI updates dynamically (filter &amp; theme)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Theme switches instantly and project cards filter smoothly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Mobile view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Layout adapts correctly to screen size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Single-column fluid layout with responsive hamburger menu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</w:t>
            </w:r>
          </w:p>
        </w:tc>
      </w:tr>
    </w:tbl>
    <w:p/>
    <w:p>
      <w:r>
        <w:rPr>
          <w:b/>
          <w:sz w:val="22"/>
        </w:rPr>
        <w:t>7. Learning Outcomes</w:t>
      </w:r>
    </w:p>
    <w:p>
      <w:r>
        <w:rPr>
          <w:sz w:val="19"/>
        </w:rPr>
        <w:t>Through this assignment, I acquired comprehensive hands-on proficiency in building responsive, accessible, and high-performance web applications from scratch. I mastered semantic HTML5 document architecture, structured data tables, and modern CSS3 layout techniques including Flexbox, CSS Grid, and custom variable-based theming. I effectively integrated Bootstrap 5 UI components including navigation bars, card decks, and responsive modals. Furthermore, I deepened my understanding of ES6+ JavaScript, DOM manipulation, event delegation, and real-time client-side form validation with dynamic feedback alerts.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